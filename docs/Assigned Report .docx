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5923" w14:textId="77777777" w:rsidR="00B16A36" w:rsidRDefault="00000000">
      <w:pPr>
        <w:pStyle w:val="Title"/>
      </w:pPr>
      <w:r>
        <w:t>Project Report</w:t>
      </w:r>
    </w:p>
    <w:p w14:paraId="582C7CD7" w14:textId="77777777" w:rsidR="00B16A36" w:rsidRDefault="00000000">
      <w:pPr>
        <w:pStyle w:val="Heading2"/>
      </w:pPr>
      <w:r>
        <w:t xml:space="preserve"> Freelancer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6A36" w14:paraId="54F2FA61" w14:textId="77777777">
        <w:tc>
          <w:tcPr>
            <w:tcW w:w="2160" w:type="dxa"/>
          </w:tcPr>
          <w:p w14:paraId="3DBE17E0" w14:textId="77777777" w:rsidR="00B16A36" w:rsidRDefault="00000000">
            <w:r>
              <w:rPr>
                <w:b/>
              </w:rPr>
              <w:t>Freelancer</w:t>
            </w:r>
          </w:p>
        </w:tc>
        <w:tc>
          <w:tcPr>
            <w:tcW w:w="2160" w:type="dxa"/>
          </w:tcPr>
          <w:p w14:paraId="40A6C910" w14:textId="77777777" w:rsidR="00B16A36" w:rsidRDefault="00000000">
            <w:r>
              <w:rPr>
                <w:b/>
              </w:rPr>
              <w:t>Skill</w:t>
            </w:r>
          </w:p>
        </w:tc>
        <w:tc>
          <w:tcPr>
            <w:tcW w:w="2160" w:type="dxa"/>
          </w:tcPr>
          <w:p w14:paraId="597C38BD" w14:textId="77777777" w:rsidR="00B16A36" w:rsidRDefault="00000000">
            <w:r>
              <w:rPr>
                <w:b/>
              </w:rPr>
              <w:t>Cost per Day</w:t>
            </w:r>
          </w:p>
        </w:tc>
        <w:tc>
          <w:tcPr>
            <w:tcW w:w="2160" w:type="dxa"/>
          </w:tcPr>
          <w:p w14:paraId="0D9980E8" w14:textId="77777777" w:rsidR="00B16A36" w:rsidRDefault="00000000">
            <w:r>
              <w:rPr>
                <w:b/>
              </w:rPr>
              <w:t>Experience (Years)</w:t>
            </w:r>
          </w:p>
        </w:tc>
      </w:tr>
      <w:tr w:rsidR="00B16A36" w14:paraId="7E14F154" w14:textId="77777777">
        <w:tc>
          <w:tcPr>
            <w:tcW w:w="2160" w:type="dxa"/>
          </w:tcPr>
          <w:p w14:paraId="087C3AA0" w14:textId="77777777" w:rsidR="00B16A36" w:rsidRDefault="00000000">
            <w:r>
              <w:rPr>
                <w:sz w:val="18"/>
              </w:rPr>
              <w:t>Alice</w:t>
            </w:r>
          </w:p>
        </w:tc>
        <w:tc>
          <w:tcPr>
            <w:tcW w:w="2160" w:type="dxa"/>
          </w:tcPr>
          <w:p w14:paraId="20E1C85F" w14:textId="77777777" w:rsidR="00B16A36" w:rsidRDefault="00000000">
            <w:r>
              <w:rPr>
                <w:sz w:val="18"/>
              </w:rPr>
              <w:t>Planning</w:t>
            </w:r>
          </w:p>
        </w:tc>
        <w:tc>
          <w:tcPr>
            <w:tcW w:w="2160" w:type="dxa"/>
          </w:tcPr>
          <w:p w14:paraId="10D0997D" w14:textId="77777777" w:rsidR="00B16A36" w:rsidRDefault="00000000">
            <w:r>
              <w:rPr>
                <w:sz w:val="18"/>
              </w:rPr>
              <w:t>300</w:t>
            </w:r>
          </w:p>
        </w:tc>
        <w:tc>
          <w:tcPr>
            <w:tcW w:w="2160" w:type="dxa"/>
          </w:tcPr>
          <w:p w14:paraId="2D9D13FF" w14:textId="77777777" w:rsidR="00B16A36" w:rsidRDefault="00000000">
            <w:r>
              <w:rPr>
                <w:sz w:val="18"/>
              </w:rPr>
              <w:t>5</w:t>
            </w:r>
          </w:p>
        </w:tc>
      </w:tr>
      <w:tr w:rsidR="00B16A36" w14:paraId="7AAD519F" w14:textId="77777777">
        <w:tc>
          <w:tcPr>
            <w:tcW w:w="2160" w:type="dxa"/>
          </w:tcPr>
          <w:p w14:paraId="047B1F9A" w14:textId="77777777" w:rsidR="00B16A36" w:rsidRDefault="00000000">
            <w:r>
              <w:rPr>
                <w:sz w:val="18"/>
              </w:rPr>
              <w:t>Bob</w:t>
            </w:r>
          </w:p>
        </w:tc>
        <w:tc>
          <w:tcPr>
            <w:tcW w:w="2160" w:type="dxa"/>
          </w:tcPr>
          <w:p w14:paraId="027802A2" w14:textId="77777777" w:rsidR="00B16A36" w:rsidRDefault="00000000">
            <w:r>
              <w:rPr>
                <w:sz w:val="18"/>
              </w:rPr>
              <w:t>Data Collection</w:t>
            </w:r>
          </w:p>
        </w:tc>
        <w:tc>
          <w:tcPr>
            <w:tcW w:w="2160" w:type="dxa"/>
          </w:tcPr>
          <w:p w14:paraId="5109B05B" w14:textId="77777777" w:rsidR="00B16A36" w:rsidRDefault="00000000">
            <w:r>
              <w:rPr>
                <w:sz w:val="18"/>
              </w:rPr>
              <w:t>320</w:t>
            </w:r>
          </w:p>
        </w:tc>
        <w:tc>
          <w:tcPr>
            <w:tcW w:w="2160" w:type="dxa"/>
          </w:tcPr>
          <w:p w14:paraId="7BBF730A" w14:textId="77777777" w:rsidR="00B16A36" w:rsidRDefault="00000000">
            <w:r>
              <w:rPr>
                <w:sz w:val="18"/>
              </w:rPr>
              <w:t>4</w:t>
            </w:r>
          </w:p>
        </w:tc>
      </w:tr>
      <w:tr w:rsidR="00B16A36" w14:paraId="6EB27B38" w14:textId="77777777">
        <w:tc>
          <w:tcPr>
            <w:tcW w:w="2160" w:type="dxa"/>
          </w:tcPr>
          <w:p w14:paraId="66213EDD" w14:textId="77777777" w:rsidR="00B16A36" w:rsidRDefault="00000000">
            <w:r>
              <w:rPr>
                <w:sz w:val="18"/>
              </w:rPr>
              <w:t>Cara</w:t>
            </w:r>
          </w:p>
        </w:tc>
        <w:tc>
          <w:tcPr>
            <w:tcW w:w="2160" w:type="dxa"/>
          </w:tcPr>
          <w:p w14:paraId="2475991A" w14:textId="77777777" w:rsidR="00B16A36" w:rsidRDefault="00000000">
            <w:r>
              <w:rPr>
                <w:sz w:val="18"/>
              </w:rPr>
              <w:t>Data Cleaning</w:t>
            </w:r>
          </w:p>
        </w:tc>
        <w:tc>
          <w:tcPr>
            <w:tcW w:w="2160" w:type="dxa"/>
          </w:tcPr>
          <w:p w14:paraId="4E7F34BD" w14:textId="77777777" w:rsidR="00B16A36" w:rsidRDefault="00000000">
            <w:r>
              <w:rPr>
                <w:sz w:val="18"/>
              </w:rPr>
              <w:t>350</w:t>
            </w:r>
          </w:p>
        </w:tc>
        <w:tc>
          <w:tcPr>
            <w:tcW w:w="2160" w:type="dxa"/>
          </w:tcPr>
          <w:p w14:paraId="01171CA4" w14:textId="77777777" w:rsidR="00B16A36" w:rsidRDefault="00000000">
            <w:r>
              <w:rPr>
                <w:sz w:val="18"/>
              </w:rPr>
              <w:t>3</w:t>
            </w:r>
          </w:p>
        </w:tc>
      </w:tr>
      <w:tr w:rsidR="00B16A36" w14:paraId="7951CD31" w14:textId="77777777">
        <w:tc>
          <w:tcPr>
            <w:tcW w:w="2160" w:type="dxa"/>
          </w:tcPr>
          <w:p w14:paraId="502E03A9" w14:textId="77777777" w:rsidR="00B16A36" w:rsidRDefault="00000000">
            <w:r>
              <w:rPr>
                <w:sz w:val="18"/>
              </w:rPr>
              <w:t>Dan</w:t>
            </w:r>
          </w:p>
        </w:tc>
        <w:tc>
          <w:tcPr>
            <w:tcW w:w="2160" w:type="dxa"/>
          </w:tcPr>
          <w:p w14:paraId="104F5A91" w14:textId="77777777" w:rsidR="00B16A36" w:rsidRDefault="00000000">
            <w:r>
              <w:rPr>
                <w:sz w:val="18"/>
              </w:rPr>
              <w:t>EDA</w:t>
            </w:r>
          </w:p>
        </w:tc>
        <w:tc>
          <w:tcPr>
            <w:tcW w:w="2160" w:type="dxa"/>
          </w:tcPr>
          <w:p w14:paraId="4F521CEE" w14:textId="77777777" w:rsidR="00B16A36" w:rsidRDefault="00000000">
            <w:r>
              <w:rPr>
                <w:sz w:val="18"/>
              </w:rPr>
              <w:t>330</w:t>
            </w:r>
          </w:p>
        </w:tc>
        <w:tc>
          <w:tcPr>
            <w:tcW w:w="2160" w:type="dxa"/>
          </w:tcPr>
          <w:p w14:paraId="1C2CAF67" w14:textId="77777777" w:rsidR="00B16A36" w:rsidRDefault="00000000">
            <w:r>
              <w:rPr>
                <w:sz w:val="18"/>
              </w:rPr>
              <w:t>4</w:t>
            </w:r>
          </w:p>
        </w:tc>
      </w:tr>
      <w:tr w:rsidR="00B16A36" w14:paraId="6DC31E1D" w14:textId="77777777">
        <w:tc>
          <w:tcPr>
            <w:tcW w:w="2160" w:type="dxa"/>
          </w:tcPr>
          <w:p w14:paraId="5239DBA4" w14:textId="77777777" w:rsidR="00B16A36" w:rsidRDefault="00000000">
            <w:r>
              <w:rPr>
                <w:sz w:val="18"/>
              </w:rPr>
              <w:t>Ella</w:t>
            </w:r>
          </w:p>
        </w:tc>
        <w:tc>
          <w:tcPr>
            <w:tcW w:w="2160" w:type="dxa"/>
          </w:tcPr>
          <w:p w14:paraId="10AC12C0" w14:textId="77777777" w:rsidR="00B16A36" w:rsidRDefault="00000000">
            <w:r>
              <w:rPr>
                <w:sz w:val="18"/>
              </w:rPr>
              <w:t>Modeling</w:t>
            </w:r>
          </w:p>
        </w:tc>
        <w:tc>
          <w:tcPr>
            <w:tcW w:w="2160" w:type="dxa"/>
          </w:tcPr>
          <w:p w14:paraId="34580001" w14:textId="77777777" w:rsidR="00B16A36" w:rsidRDefault="00000000">
            <w:r>
              <w:rPr>
                <w:sz w:val="18"/>
              </w:rPr>
              <w:t>400</w:t>
            </w:r>
          </w:p>
        </w:tc>
        <w:tc>
          <w:tcPr>
            <w:tcW w:w="2160" w:type="dxa"/>
          </w:tcPr>
          <w:p w14:paraId="2F04FF4E" w14:textId="77777777" w:rsidR="00B16A36" w:rsidRDefault="00000000">
            <w:r>
              <w:rPr>
                <w:sz w:val="18"/>
              </w:rPr>
              <w:t>6</w:t>
            </w:r>
          </w:p>
        </w:tc>
      </w:tr>
    </w:tbl>
    <w:p w14:paraId="71672303" w14:textId="77777777" w:rsidR="00B16A36" w:rsidRDefault="00000000">
      <w:pPr>
        <w:pStyle w:val="Heading2"/>
      </w:pPr>
      <w:r>
        <w:t xml:space="preserve"> Task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16A36" w14:paraId="411EF9B3" w14:textId="77777777">
        <w:tc>
          <w:tcPr>
            <w:tcW w:w="1728" w:type="dxa"/>
          </w:tcPr>
          <w:p w14:paraId="1CB71A43" w14:textId="77777777" w:rsidR="00B16A36" w:rsidRDefault="00000000">
            <w:r>
              <w:rPr>
                <w:b/>
              </w:rPr>
              <w:t>Task ID</w:t>
            </w:r>
          </w:p>
        </w:tc>
        <w:tc>
          <w:tcPr>
            <w:tcW w:w="1728" w:type="dxa"/>
          </w:tcPr>
          <w:p w14:paraId="37772CAB" w14:textId="77777777" w:rsidR="00B16A36" w:rsidRDefault="00000000">
            <w:r>
              <w:rPr>
                <w:b/>
              </w:rPr>
              <w:t>Task Name</w:t>
            </w:r>
          </w:p>
        </w:tc>
        <w:tc>
          <w:tcPr>
            <w:tcW w:w="1728" w:type="dxa"/>
          </w:tcPr>
          <w:p w14:paraId="71F97C07" w14:textId="77777777" w:rsidR="00B16A36" w:rsidRDefault="00000000">
            <w:r>
              <w:rPr>
                <w:b/>
              </w:rPr>
              <w:t>Required Skill</w:t>
            </w:r>
          </w:p>
        </w:tc>
        <w:tc>
          <w:tcPr>
            <w:tcW w:w="1728" w:type="dxa"/>
          </w:tcPr>
          <w:p w14:paraId="0B180591" w14:textId="77777777" w:rsidR="00B16A36" w:rsidRDefault="00000000">
            <w:r>
              <w:rPr>
                <w:b/>
              </w:rPr>
              <w:t>Duration (days)</w:t>
            </w:r>
          </w:p>
        </w:tc>
        <w:tc>
          <w:tcPr>
            <w:tcW w:w="1728" w:type="dxa"/>
          </w:tcPr>
          <w:p w14:paraId="339A4A3E" w14:textId="77777777" w:rsidR="00B16A36" w:rsidRDefault="00000000">
            <w:r>
              <w:rPr>
                <w:b/>
              </w:rPr>
              <w:t>Dependencies</w:t>
            </w:r>
          </w:p>
        </w:tc>
      </w:tr>
      <w:tr w:rsidR="00B16A36" w14:paraId="66A45D39" w14:textId="77777777">
        <w:tc>
          <w:tcPr>
            <w:tcW w:w="1728" w:type="dxa"/>
          </w:tcPr>
          <w:p w14:paraId="5C5E2550" w14:textId="77777777" w:rsidR="00B16A36" w:rsidRDefault="00000000">
            <w:r>
              <w:rPr>
                <w:sz w:val="18"/>
              </w:rPr>
              <w:t>T01</w:t>
            </w:r>
          </w:p>
        </w:tc>
        <w:tc>
          <w:tcPr>
            <w:tcW w:w="1728" w:type="dxa"/>
          </w:tcPr>
          <w:p w14:paraId="22CA4D60" w14:textId="77777777" w:rsidR="00B16A36" w:rsidRDefault="00000000">
            <w:r>
              <w:rPr>
                <w:sz w:val="18"/>
              </w:rPr>
              <w:t>Define Requirements</w:t>
            </w:r>
          </w:p>
        </w:tc>
        <w:tc>
          <w:tcPr>
            <w:tcW w:w="1728" w:type="dxa"/>
          </w:tcPr>
          <w:p w14:paraId="46071126" w14:textId="77777777" w:rsidR="00B16A36" w:rsidRDefault="00000000">
            <w:r>
              <w:rPr>
                <w:sz w:val="18"/>
              </w:rPr>
              <w:t>Planning</w:t>
            </w:r>
          </w:p>
        </w:tc>
        <w:tc>
          <w:tcPr>
            <w:tcW w:w="1728" w:type="dxa"/>
          </w:tcPr>
          <w:p w14:paraId="1829BE44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1474F9EB" w14:textId="77777777" w:rsidR="00B16A36" w:rsidRDefault="00000000">
            <w:r>
              <w:rPr>
                <w:sz w:val="18"/>
              </w:rPr>
              <w:t>nan</w:t>
            </w:r>
          </w:p>
        </w:tc>
      </w:tr>
      <w:tr w:rsidR="00B16A36" w14:paraId="11F0B8CC" w14:textId="77777777">
        <w:tc>
          <w:tcPr>
            <w:tcW w:w="1728" w:type="dxa"/>
          </w:tcPr>
          <w:p w14:paraId="4A993E08" w14:textId="77777777" w:rsidR="00B16A36" w:rsidRDefault="00000000">
            <w:r>
              <w:rPr>
                <w:sz w:val="18"/>
              </w:rPr>
              <w:t>T02</w:t>
            </w:r>
          </w:p>
        </w:tc>
        <w:tc>
          <w:tcPr>
            <w:tcW w:w="1728" w:type="dxa"/>
          </w:tcPr>
          <w:p w14:paraId="73ED8914" w14:textId="77777777" w:rsidR="00B16A36" w:rsidRDefault="00000000">
            <w:r>
              <w:rPr>
                <w:sz w:val="18"/>
              </w:rPr>
              <w:t>Collect Data</w:t>
            </w:r>
          </w:p>
        </w:tc>
        <w:tc>
          <w:tcPr>
            <w:tcW w:w="1728" w:type="dxa"/>
          </w:tcPr>
          <w:p w14:paraId="7AB0ABBD" w14:textId="77777777" w:rsidR="00B16A36" w:rsidRDefault="00000000">
            <w:r>
              <w:rPr>
                <w:sz w:val="18"/>
              </w:rPr>
              <w:t>Data Collection</w:t>
            </w:r>
          </w:p>
        </w:tc>
        <w:tc>
          <w:tcPr>
            <w:tcW w:w="1728" w:type="dxa"/>
          </w:tcPr>
          <w:p w14:paraId="66B96C04" w14:textId="77777777" w:rsidR="00B16A36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7271C71E" w14:textId="77777777" w:rsidR="00B16A36" w:rsidRDefault="00000000">
            <w:r>
              <w:rPr>
                <w:sz w:val="18"/>
              </w:rPr>
              <w:t>T01</w:t>
            </w:r>
          </w:p>
        </w:tc>
      </w:tr>
      <w:tr w:rsidR="00B16A36" w14:paraId="269AEAFF" w14:textId="77777777">
        <w:tc>
          <w:tcPr>
            <w:tcW w:w="1728" w:type="dxa"/>
          </w:tcPr>
          <w:p w14:paraId="5AEE16FD" w14:textId="77777777" w:rsidR="00B16A36" w:rsidRDefault="00000000">
            <w:r>
              <w:rPr>
                <w:sz w:val="18"/>
              </w:rPr>
              <w:t>T03</w:t>
            </w:r>
          </w:p>
        </w:tc>
        <w:tc>
          <w:tcPr>
            <w:tcW w:w="1728" w:type="dxa"/>
          </w:tcPr>
          <w:p w14:paraId="7AF4E08B" w14:textId="77777777" w:rsidR="00B16A36" w:rsidRDefault="00000000">
            <w:r>
              <w:rPr>
                <w:sz w:val="18"/>
              </w:rPr>
              <w:t>Preprocess Data</w:t>
            </w:r>
          </w:p>
        </w:tc>
        <w:tc>
          <w:tcPr>
            <w:tcW w:w="1728" w:type="dxa"/>
          </w:tcPr>
          <w:p w14:paraId="1F571F45" w14:textId="77777777" w:rsidR="00B16A36" w:rsidRDefault="00000000">
            <w:r>
              <w:rPr>
                <w:sz w:val="18"/>
              </w:rPr>
              <w:t>Data Cleaning</w:t>
            </w:r>
          </w:p>
        </w:tc>
        <w:tc>
          <w:tcPr>
            <w:tcW w:w="1728" w:type="dxa"/>
          </w:tcPr>
          <w:p w14:paraId="6C576DC2" w14:textId="77777777" w:rsidR="00B16A36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711AA78E" w14:textId="77777777" w:rsidR="00B16A36" w:rsidRDefault="00000000">
            <w:r>
              <w:rPr>
                <w:sz w:val="18"/>
              </w:rPr>
              <w:t>T02</w:t>
            </w:r>
          </w:p>
        </w:tc>
      </w:tr>
      <w:tr w:rsidR="00B16A36" w14:paraId="392310E4" w14:textId="77777777">
        <w:tc>
          <w:tcPr>
            <w:tcW w:w="1728" w:type="dxa"/>
          </w:tcPr>
          <w:p w14:paraId="20360E95" w14:textId="77777777" w:rsidR="00B16A36" w:rsidRDefault="00000000">
            <w:r>
              <w:rPr>
                <w:sz w:val="18"/>
              </w:rPr>
              <w:t>T04</w:t>
            </w:r>
          </w:p>
        </w:tc>
        <w:tc>
          <w:tcPr>
            <w:tcW w:w="1728" w:type="dxa"/>
          </w:tcPr>
          <w:p w14:paraId="54DA2AB7" w14:textId="77777777" w:rsidR="00B16A36" w:rsidRDefault="00000000">
            <w:r>
              <w:rPr>
                <w:sz w:val="18"/>
              </w:rPr>
              <w:t>EDA</w:t>
            </w:r>
          </w:p>
        </w:tc>
        <w:tc>
          <w:tcPr>
            <w:tcW w:w="1728" w:type="dxa"/>
          </w:tcPr>
          <w:p w14:paraId="50A59E59" w14:textId="77777777" w:rsidR="00B16A36" w:rsidRDefault="00000000">
            <w:r>
              <w:rPr>
                <w:sz w:val="18"/>
              </w:rPr>
              <w:t>EDA</w:t>
            </w:r>
          </w:p>
        </w:tc>
        <w:tc>
          <w:tcPr>
            <w:tcW w:w="1728" w:type="dxa"/>
          </w:tcPr>
          <w:p w14:paraId="7CB89D70" w14:textId="77777777" w:rsidR="00B16A36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517CBB1C" w14:textId="77777777" w:rsidR="00B16A36" w:rsidRDefault="00000000">
            <w:r>
              <w:rPr>
                <w:sz w:val="18"/>
              </w:rPr>
              <w:t>T03</w:t>
            </w:r>
          </w:p>
        </w:tc>
      </w:tr>
      <w:tr w:rsidR="00B16A36" w14:paraId="5C6A28A3" w14:textId="77777777">
        <w:tc>
          <w:tcPr>
            <w:tcW w:w="1728" w:type="dxa"/>
          </w:tcPr>
          <w:p w14:paraId="114BCE00" w14:textId="77777777" w:rsidR="00B16A36" w:rsidRDefault="00000000">
            <w:r>
              <w:rPr>
                <w:sz w:val="18"/>
              </w:rPr>
              <w:t>T05</w:t>
            </w:r>
          </w:p>
        </w:tc>
        <w:tc>
          <w:tcPr>
            <w:tcW w:w="1728" w:type="dxa"/>
          </w:tcPr>
          <w:p w14:paraId="242AA14E" w14:textId="77777777" w:rsidR="00B16A36" w:rsidRDefault="00000000">
            <w:r>
              <w:rPr>
                <w:sz w:val="18"/>
              </w:rPr>
              <w:t>Train Model</w:t>
            </w:r>
          </w:p>
        </w:tc>
        <w:tc>
          <w:tcPr>
            <w:tcW w:w="1728" w:type="dxa"/>
          </w:tcPr>
          <w:p w14:paraId="127AF5DF" w14:textId="77777777" w:rsidR="00B16A36" w:rsidRDefault="00000000">
            <w:r>
              <w:rPr>
                <w:sz w:val="18"/>
              </w:rPr>
              <w:t>Modeling</w:t>
            </w:r>
          </w:p>
        </w:tc>
        <w:tc>
          <w:tcPr>
            <w:tcW w:w="1728" w:type="dxa"/>
          </w:tcPr>
          <w:p w14:paraId="123718E6" w14:textId="77777777" w:rsidR="00B16A36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66C2DB76" w14:textId="77777777" w:rsidR="00B16A36" w:rsidRDefault="00000000">
            <w:r>
              <w:rPr>
                <w:sz w:val="18"/>
              </w:rPr>
              <w:t>T04</w:t>
            </w:r>
          </w:p>
        </w:tc>
      </w:tr>
      <w:tr w:rsidR="00B16A36" w14:paraId="1E1F1BC6" w14:textId="77777777">
        <w:tc>
          <w:tcPr>
            <w:tcW w:w="1728" w:type="dxa"/>
          </w:tcPr>
          <w:p w14:paraId="6FA5EF32" w14:textId="77777777" w:rsidR="00B16A36" w:rsidRDefault="00000000">
            <w:r>
              <w:rPr>
                <w:sz w:val="18"/>
              </w:rPr>
              <w:t>T06</w:t>
            </w:r>
          </w:p>
        </w:tc>
        <w:tc>
          <w:tcPr>
            <w:tcW w:w="1728" w:type="dxa"/>
          </w:tcPr>
          <w:p w14:paraId="4BD64647" w14:textId="77777777" w:rsidR="00B16A36" w:rsidRDefault="00000000">
            <w:r>
              <w:rPr>
                <w:sz w:val="18"/>
              </w:rPr>
              <w:t>Validate Model</w:t>
            </w:r>
          </w:p>
        </w:tc>
        <w:tc>
          <w:tcPr>
            <w:tcW w:w="1728" w:type="dxa"/>
          </w:tcPr>
          <w:p w14:paraId="7652E808" w14:textId="77777777" w:rsidR="00B16A36" w:rsidRDefault="00000000">
            <w:r>
              <w:rPr>
                <w:sz w:val="18"/>
              </w:rPr>
              <w:t>Modeling</w:t>
            </w:r>
          </w:p>
        </w:tc>
        <w:tc>
          <w:tcPr>
            <w:tcW w:w="1728" w:type="dxa"/>
          </w:tcPr>
          <w:p w14:paraId="659C7DBB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3F904E78" w14:textId="77777777" w:rsidR="00B16A36" w:rsidRDefault="00000000">
            <w:r>
              <w:rPr>
                <w:sz w:val="18"/>
              </w:rPr>
              <w:t>T05</w:t>
            </w:r>
          </w:p>
        </w:tc>
      </w:tr>
      <w:tr w:rsidR="00B16A36" w14:paraId="78E295CD" w14:textId="77777777">
        <w:tc>
          <w:tcPr>
            <w:tcW w:w="1728" w:type="dxa"/>
          </w:tcPr>
          <w:p w14:paraId="2A794E07" w14:textId="77777777" w:rsidR="00B16A36" w:rsidRDefault="00000000">
            <w:r>
              <w:rPr>
                <w:sz w:val="18"/>
              </w:rPr>
              <w:t>T07</w:t>
            </w:r>
          </w:p>
        </w:tc>
        <w:tc>
          <w:tcPr>
            <w:tcW w:w="1728" w:type="dxa"/>
          </w:tcPr>
          <w:p w14:paraId="0AB326E2" w14:textId="77777777" w:rsidR="00B16A36" w:rsidRDefault="00000000">
            <w:r>
              <w:rPr>
                <w:sz w:val="18"/>
              </w:rPr>
              <w:t>Document Findings</w:t>
            </w:r>
          </w:p>
        </w:tc>
        <w:tc>
          <w:tcPr>
            <w:tcW w:w="1728" w:type="dxa"/>
          </w:tcPr>
          <w:p w14:paraId="15E75265" w14:textId="77777777" w:rsidR="00B16A36" w:rsidRDefault="00000000">
            <w:r>
              <w:rPr>
                <w:sz w:val="18"/>
              </w:rPr>
              <w:t>Writing</w:t>
            </w:r>
          </w:p>
        </w:tc>
        <w:tc>
          <w:tcPr>
            <w:tcW w:w="1728" w:type="dxa"/>
          </w:tcPr>
          <w:p w14:paraId="66509932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3D120F52" w14:textId="77777777" w:rsidR="00B16A36" w:rsidRDefault="00000000">
            <w:r>
              <w:rPr>
                <w:sz w:val="18"/>
              </w:rPr>
              <w:t>T04</w:t>
            </w:r>
          </w:p>
        </w:tc>
      </w:tr>
      <w:tr w:rsidR="00B16A36" w14:paraId="5EB823A3" w14:textId="77777777">
        <w:tc>
          <w:tcPr>
            <w:tcW w:w="1728" w:type="dxa"/>
          </w:tcPr>
          <w:p w14:paraId="2799D196" w14:textId="77777777" w:rsidR="00B16A36" w:rsidRDefault="00000000">
            <w:r>
              <w:rPr>
                <w:sz w:val="18"/>
              </w:rPr>
              <w:t>T08</w:t>
            </w:r>
          </w:p>
        </w:tc>
        <w:tc>
          <w:tcPr>
            <w:tcW w:w="1728" w:type="dxa"/>
          </w:tcPr>
          <w:p w14:paraId="530A2190" w14:textId="77777777" w:rsidR="00B16A36" w:rsidRDefault="00000000">
            <w:r>
              <w:rPr>
                <w:sz w:val="18"/>
              </w:rPr>
              <w:t>Create Dashboard</w:t>
            </w:r>
          </w:p>
        </w:tc>
        <w:tc>
          <w:tcPr>
            <w:tcW w:w="1728" w:type="dxa"/>
          </w:tcPr>
          <w:p w14:paraId="46B66263" w14:textId="77777777" w:rsidR="00B16A36" w:rsidRDefault="00000000">
            <w:r>
              <w:rPr>
                <w:sz w:val="18"/>
              </w:rPr>
              <w:t>Visualization</w:t>
            </w:r>
          </w:p>
        </w:tc>
        <w:tc>
          <w:tcPr>
            <w:tcW w:w="1728" w:type="dxa"/>
          </w:tcPr>
          <w:p w14:paraId="5DE937F8" w14:textId="77777777" w:rsidR="00B16A36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57151449" w14:textId="77777777" w:rsidR="00B16A36" w:rsidRDefault="00000000">
            <w:r>
              <w:rPr>
                <w:sz w:val="18"/>
              </w:rPr>
              <w:t>T06</w:t>
            </w:r>
          </w:p>
        </w:tc>
      </w:tr>
      <w:tr w:rsidR="00B16A36" w14:paraId="48485B3F" w14:textId="77777777">
        <w:tc>
          <w:tcPr>
            <w:tcW w:w="1728" w:type="dxa"/>
          </w:tcPr>
          <w:p w14:paraId="593C0C5D" w14:textId="77777777" w:rsidR="00B16A36" w:rsidRDefault="00000000">
            <w:r>
              <w:rPr>
                <w:sz w:val="18"/>
              </w:rPr>
              <w:t>T09</w:t>
            </w:r>
          </w:p>
        </w:tc>
        <w:tc>
          <w:tcPr>
            <w:tcW w:w="1728" w:type="dxa"/>
          </w:tcPr>
          <w:p w14:paraId="6FB3380E" w14:textId="77777777" w:rsidR="00B16A36" w:rsidRDefault="00000000">
            <w:r>
              <w:rPr>
                <w:sz w:val="18"/>
              </w:rPr>
              <w:t>Prepare Report</w:t>
            </w:r>
          </w:p>
        </w:tc>
        <w:tc>
          <w:tcPr>
            <w:tcW w:w="1728" w:type="dxa"/>
          </w:tcPr>
          <w:p w14:paraId="497A5CFC" w14:textId="77777777" w:rsidR="00B16A36" w:rsidRDefault="00000000">
            <w:r>
              <w:rPr>
                <w:sz w:val="18"/>
              </w:rPr>
              <w:t>Writing</w:t>
            </w:r>
          </w:p>
        </w:tc>
        <w:tc>
          <w:tcPr>
            <w:tcW w:w="1728" w:type="dxa"/>
          </w:tcPr>
          <w:p w14:paraId="764DF899" w14:textId="77777777" w:rsidR="00B16A36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2847099C" w14:textId="77777777" w:rsidR="00B16A36" w:rsidRDefault="00000000">
            <w:r>
              <w:rPr>
                <w:sz w:val="18"/>
              </w:rPr>
              <w:t>T07,T08</w:t>
            </w:r>
          </w:p>
        </w:tc>
      </w:tr>
      <w:tr w:rsidR="00B16A36" w14:paraId="1255A149" w14:textId="77777777">
        <w:tc>
          <w:tcPr>
            <w:tcW w:w="1728" w:type="dxa"/>
          </w:tcPr>
          <w:p w14:paraId="1AE154DC" w14:textId="77777777" w:rsidR="00B16A36" w:rsidRDefault="00000000">
            <w:r>
              <w:rPr>
                <w:sz w:val="18"/>
              </w:rPr>
              <w:t>T010</w:t>
            </w:r>
          </w:p>
        </w:tc>
        <w:tc>
          <w:tcPr>
            <w:tcW w:w="1728" w:type="dxa"/>
          </w:tcPr>
          <w:p w14:paraId="51812EA6" w14:textId="77777777" w:rsidR="00B16A36" w:rsidRDefault="00000000">
            <w:r>
              <w:rPr>
                <w:sz w:val="18"/>
              </w:rPr>
              <w:t>Review &amp; Submit</w:t>
            </w:r>
          </w:p>
        </w:tc>
        <w:tc>
          <w:tcPr>
            <w:tcW w:w="1728" w:type="dxa"/>
          </w:tcPr>
          <w:p w14:paraId="63E76F05" w14:textId="77777777" w:rsidR="00B16A36" w:rsidRDefault="00000000">
            <w:r>
              <w:rPr>
                <w:sz w:val="18"/>
              </w:rPr>
              <w:t>Review</w:t>
            </w:r>
          </w:p>
        </w:tc>
        <w:tc>
          <w:tcPr>
            <w:tcW w:w="1728" w:type="dxa"/>
          </w:tcPr>
          <w:p w14:paraId="409AEF0E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12D1B691" w14:textId="77777777" w:rsidR="00B16A36" w:rsidRDefault="00000000">
            <w:r>
              <w:rPr>
                <w:sz w:val="18"/>
              </w:rPr>
              <w:t>T09</w:t>
            </w:r>
          </w:p>
        </w:tc>
      </w:tr>
    </w:tbl>
    <w:p w14:paraId="7A19215E" w14:textId="77777777" w:rsidR="00B16A36" w:rsidRDefault="00000000">
      <w:pPr>
        <w:pStyle w:val="Heading2"/>
      </w:pPr>
      <w:r>
        <w:t xml:space="preserve"> Cost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 w:rsidR="00B16A36" w14:paraId="07667031" w14:textId="77777777">
        <w:tc>
          <w:tcPr>
            <w:tcW w:w="785" w:type="dxa"/>
          </w:tcPr>
          <w:p w14:paraId="312207AA" w14:textId="77777777" w:rsidR="00B16A36" w:rsidRDefault="00B16A36"/>
        </w:tc>
        <w:tc>
          <w:tcPr>
            <w:tcW w:w="785" w:type="dxa"/>
          </w:tcPr>
          <w:p w14:paraId="018CC99F" w14:textId="77777777" w:rsidR="00B16A36" w:rsidRDefault="00000000">
            <w:r>
              <w:t>T1</w:t>
            </w:r>
          </w:p>
        </w:tc>
        <w:tc>
          <w:tcPr>
            <w:tcW w:w="785" w:type="dxa"/>
          </w:tcPr>
          <w:p w14:paraId="111F8978" w14:textId="77777777" w:rsidR="00B16A36" w:rsidRDefault="00000000">
            <w:r>
              <w:t>T2</w:t>
            </w:r>
          </w:p>
        </w:tc>
        <w:tc>
          <w:tcPr>
            <w:tcW w:w="785" w:type="dxa"/>
          </w:tcPr>
          <w:p w14:paraId="01E9769F" w14:textId="77777777" w:rsidR="00B16A36" w:rsidRDefault="00000000">
            <w:r>
              <w:t>T3</w:t>
            </w:r>
          </w:p>
        </w:tc>
        <w:tc>
          <w:tcPr>
            <w:tcW w:w="785" w:type="dxa"/>
          </w:tcPr>
          <w:p w14:paraId="74786F50" w14:textId="77777777" w:rsidR="00B16A36" w:rsidRDefault="00000000">
            <w:r>
              <w:t>T4</w:t>
            </w:r>
          </w:p>
        </w:tc>
        <w:tc>
          <w:tcPr>
            <w:tcW w:w="785" w:type="dxa"/>
          </w:tcPr>
          <w:p w14:paraId="4B534571" w14:textId="77777777" w:rsidR="00B16A36" w:rsidRDefault="00000000">
            <w:r>
              <w:t>T5</w:t>
            </w:r>
          </w:p>
        </w:tc>
        <w:tc>
          <w:tcPr>
            <w:tcW w:w="785" w:type="dxa"/>
          </w:tcPr>
          <w:p w14:paraId="549BCC1A" w14:textId="77777777" w:rsidR="00B16A36" w:rsidRDefault="00000000">
            <w:r>
              <w:t>T6</w:t>
            </w:r>
          </w:p>
        </w:tc>
        <w:tc>
          <w:tcPr>
            <w:tcW w:w="785" w:type="dxa"/>
          </w:tcPr>
          <w:p w14:paraId="77F1E94B" w14:textId="77777777" w:rsidR="00B16A36" w:rsidRDefault="00000000">
            <w:r>
              <w:t>T7</w:t>
            </w:r>
          </w:p>
        </w:tc>
        <w:tc>
          <w:tcPr>
            <w:tcW w:w="785" w:type="dxa"/>
          </w:tcPr>
          <w:p w14:paraId="168FD903" w14:textId="77777777" w:rsidR="00B16A36" w:rsidRDefault="00000000">
            <w:r>
              <w:t>T8</w:t>
            </w:r>
          </w:p>
        </w:tc>
        <w:tc>
          <w:tcPr>
            <w:tcW w:w="785" w:type="dxa"/>
          </w:tcPr>
          <w:p w14:paraId="2784F7D2" w14:textId="77777777" w:rsidR="00B16A36" w:rsidRDefault="00000000">
            <w:r>
              <w:t>T9</w:t>
            </w:r>
          </w:p>
        </w:tc>
        <w:tc>
          <w:tcPr>
            <w:tcW w:w="785" w:type="dxa"/>
          </w:tcPr>
          <w:p w14:paraId="332401D1" w14:textId="77777777" w:rsidR="00B16A36" w:rsidRDefault="00000000">
            <w:r>
              <w:t>T10</w:t>
            </w:r>
          </w:p>
        </w:tc>
      </w:tr>
      <w:tr w:rsidR="00B16A36" w14:paraId="4ACC28D5" w14:textId="77777777">
        <w:tc>
          <w:tcPr>
            <w:tcW w:w="785" w:type="dxa"/>
          </w:tcPr>
          <w:p w14:paraId="7FEAC34A" w14:textId="77777777" w:rsidR="00B16A36" w:rsidRDefault="00000000">
            <w:r>
              <w:t>F1</w:t>
            </w:r>
          </w:p>
        </w:tc>
        <w:tc>
          <w:tcPr>
            <w:tcW w:w="785" w:type="dxa"/>
          </w:tcPr>
          <w:p w14:paraId="6C52F6A0" w14:textId="77777777" w:rsidR="00B16A36" w:rsidRDefault="00000000">
            <w:r>
              <w:t>60.00</w:t>
            </w:r>
          </w:p>
        </w:tc>
        <w:tc>
          <w:tcPr>
            <w:tcW w:w="785" w:type="dxa"/>
          </w:tcPr>
          <w:p w14:paraId="45CC44FF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487FC1A1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683412E8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30C62AD2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3D657A47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7910D446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15AC8382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163DD24B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5CB94656" w14:textId="77777777" w:rsidR="00B16A36" w:rsidRDefault="00000000">
            <w:r>
              <w:t>10000.00</w:t>
            </w:r>
          </w:p>
        </w:tc>
      </w:tr>
      <w:tr w:rsidR="00B16A36" w14:paraId="5F80D2F9" w14:textId="77777777">
        <w:tc>
          <w:tcPr>
            <w:tcW w:w="785" w:type="dxa"/>
          </w:tcPr>
          <w:p w14:paraId="15475A2F" w14:textId="77777777" w:rsidR="00B16A36" w:rsidRDefault="00000000">
            <w:r>
              <w:t>F2</w:t>
            </w:r>
          </w:p>
        </w:tc>
        <w:tc>
          <w:tcPr>
            <w:tcW w:w="785" w:type="dxa"/>
          </w:tcPr>
          <w:p w14:paraId="6D5B78A4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693014ED" w14:textId="77777777" w:rsidR="00B16A36" w:rsidRDefault="00000000">
            <w:r>
              <w:t>80.00</w:t>
            </w:r>
          </w:p>
        </w:tc>
        <w:tc>
          <w:tcPr>
            <w:tcW w:w="785" w:type="dxa"/>
          </w:tcPr>
          <w:p w14:paraId="749FB0EB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2D532BFF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6ACB9C97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20434D96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5104295D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27B3C5A1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36B17A18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51A5C4EF" w14:textId="77777777" w:rsidR="00B16A36" w:rsidRDefault="00000000">
            <w:r>
              <w:t>10000.00</w:t>
            </w:r>
          </w:p>
        </w:tc>
      </w:tr>
      <w:tr w:rsidR="00B16A36" w14:paraId="083EAF61" w14:textId="77777777">
        <w:tc>
          <w:tcPr>
            <w:tcW w:w="785" w:type="dxa"/>
          </w:tcPr>
          <w:p w14:paraId="6C2A859A" w14:textId="77777777" w:rsidR="00B16A36" w:rsidRDefault="00000000">
            <w:r>
              <w:t>F3</w:t>
            </w:r>
          </w:p>
        </w:tc>
        <w:tc>
          <w:tcPr>
            <w:tcW w:w="785" w:type="dxa"/>
          </w:tcPr>
          <w:p w14:paraId="36545B68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5D43855D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02601FCC" w14:textId="77777777" w:rsidR="00B16A36" w:rsidRDefault="00000000">
            <w:r>
              <w:t>116.67</w:t>
            </w:r>
          </w:p>
        </w:tc>
        <w:tc>
          <w:tcPr>
            <w:tcW w:w="785" w:type="dxa"/>
          </w:tcPr>
          <w:p w14:paraId="3CB094E0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5D4C1EF5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4C4C75B8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2C4CF015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1EA3201C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73139AC6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52259E81" w14:textId="77777777" w:rsidR="00B16A36" w:rsidRDefault="00000000">
            <w:r>
              <w:t>10000.00</w:t>
            </w:r>
          </w:p>
        </w:tc>
      </w:tr>
      <w:tr w:rsidR="00B16A36" w14:paraId="00C5CB04" w14:textId="77777777">
        <w:tc>
          <w:tcPr>
            <w:tcW w:w="785" w:type="dxa"/>
          </w:tcPr>
          <w:p w14:paraId="67DAE105" w14:textId="77777777" w:rsidR="00B16A36" w:rsidRDefault="00000000">
            <w:r>
              <w:t>F4</w:t>
            </w:r>
          </w:p>
        </w:tc>
        <w:tc>
          <w:tcPr>
            <w:tcW w:w="785" w:type="dxa"/>
          </w:tcPr>
          <w:p w14:paraId="52F77347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7A0E4B4C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116BA104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690CDA69" w14:textId="77777777" w:rsidR="00B16A36" w:rsidRDefault="00000000">
            <w:r>
              <w:t>82.50</w:t>
            </w:r>
          </w:p>
        </w:tc>
        <w:tc>
          <w:tcPr>
            <w:tcW w:w="785" w:type="dxa"/>
          </w:tcPr>
          <w:p w14:paraId="2D23E4AF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5508CEB0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4DEE09DB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3FFD012F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68232DC1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289F4278" w14:textId="77777777" w:rsidR="00B16A36" w:rsidRDefault="00000000">
            <w:r>
              <w:t>10000.00</w:t>
            </w:r>
          </w:p>
        </w:tc>
      </w:tr>
      <w:tr w:rsidR="00B16A36" w14:paraId="07CDC682" w14:textId="77777777">
        <w:tc>
          <w:tcPr>
            <w:tcW w:w="785" w:type="dxa"/>
          </w:tcPr>
          <w:p w14:paraId="3F0A0EA0" w14:textId="77777777" w:rsidR="00B16A36" w:rsidRDefault="00000000">
            <w:r>
              <w:t>F5</w:t>
            </w:r>
          </w:p>
        </w:tc>
        <w:tc>
          <w:tcPr>
            <w:tcW w:w="785" w:type="dxa"/>
          </w:tcPr>
          <w:p w14:paraId="7FDFF67A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4DFF9045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604E7AE9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3DCE204D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27B9F3C7" w14:textId="77777777" w:rsidR="00B16A36" w:rsidRDefault="00000000">
            <w:r>
              <w:t>66.67</w:t>
            </w:r>
          </w:p>
        </w:tc>
        <w:tc>
          <w:tcPr>
            <w:tcW w:w="785" w:type="dxa"/>
          </w:tcPr>
          <w:p w14:paraId="23C9EFEA" w14:textId="77777777" w:rsidR="00B16A36" w:rsidRDefault="00000000">
            <w:r>
              <w:t>66.67</w:t>
            </w:r>
          </w:p>
        </w:tc>
        <w:tc>
          <w:tcPr>
            <w:tcW w:w="785" w:type="dxa"/>
          </w:tcPr>
          <w:p w14:paraId="15059696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126EC346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3E46128C" w14:textId="77777777" w:rsidR="00B16A36" w:rsidRDefault="00000000">
            <w:r>
              <w:t>10000.00</w:t>
            </w:r>
          </w:p>
        </w:tc>
        <w:tc>
          <w:tcPr>
            <w:tcW w:w="785" w:type="dxa"/>
          </w:tcPr>
          <w:p w14:paraId="21424E97" w14:textId="77777777" w:rsidR="00B16A36" w:rsidRDefault="00000000">
            <w:r>
              <w:t>10000.00</w:t>
            </w:r>
          </w:p>
        </w:tc>
      </w:tr>
    </w:tbl>
    <w:p w14:paraId="7C451FEC" w14:textId="77777777" w:rsidR="00B16A36" w:rsidRDefault="00000000">
      <w:pPr>
        <w:pStyle w:val="Heading2"/>
      </w:pPr>
      <w:r>
        <w:t xml:space="preserve"> Assignments (Hungarian Method)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005"/>
        <w:gridCol w:w="1347"/>
        <w:gridCol w:w="788"/>
        <w:gridCol w:w="1302"/>
        <w:gridCol w:w="1150"/>
        <w:gridCol w:w="1130"/>
        <w:gridCol w:w="821"/>
      </w:tblGrid>
      <w:tr w:rsidR="00B16A36" w14:paraId="5F417A35" w14:textId="77777777">
        <w:tc>
          <w:tcPr>
            <w:tcW w:w="1080" w:type="dxa"/>
          </w:tcPr>
          <w:p w14:paraId="02E69181" w14:textId="77777777" w:rsidR="00B16A36" w:rsidRDefault="00000000">
            <w:r>
              <w:rPr>
                <w:b/>
              </w:rPr>
              <w:t>Freelancer</w:t>
            </w:r>
          </w:p>
        </w:tc>
        <w:tc>
          <w:tcPr>
            <w:tcW w:w="1080" w:type="dxa"/>
          </w:tcPr>
          <w:p w14:paraId="6268C393" w14:textId="77777777" w:rsidR="00B16A36" w:rsidRDefault="00000000">
            <w:r>
              <w:rPr>
                <w:b/>
              </w:rPr>
              <w:t>Skill</w:t>
            </w:r>
          </w:p>
        </w:tc>
        <w:tc>
          <w:tcPr>
            <w:tcW w:w="1080" w:type="dxa"/>
          </w:tcPr>
          <w:p w14:paraId="6823C3B5" w14:textId="77777777" w:rsidR="00B16A36" w:rsidRDefault="00000000">
            <w:r>
              <w:rPr>
                <w:b/>
              </w:rPr>
              <w:t>Experience</w:t>
            </w:r>
          </w:p>
        </w:tc>
        <w:tc>
          <w:tcPr>
            <w:tcW w:w="1080" w:type="dxa"/>
          </w:tcPr>
          <w:p w14:paraId="3F17D769" w14:textId="77777777" w:rsidR="00B16A36" w:rsidRDefault="00000000">
            <w:r>
              <w:rPr>
                <w:b/>
              </w:rPr>
              <w:t>Task ID</w:t>
            </w:r>
          </w:p>
        </w:tc>
        <w:tc>
          <w:tcPr>
            <w:tcW w:w="1080" w:type="dxa"/>
          </w:tcPr>
          <w:p w14:paraId="10AFBD20" w14:textId="77777777" w:rsidR="00B16A36" w:rsidRDefault="00000000">
            <w:r>
              <w:rPr>
                <w:b/>
              </w:rPr>
              <w:t>Task Name</w:t>
            </w:r>
          </w:p>
        </w:tc>
        <w:tc>
          <w:tcPr>
            <w:tcW w:w="1080" w:type="dxa"/>
          </w:tcPr>
          <w:p w14:paraId="40F73045" w14:textId="77777777" w:rsidR="00B16A36" w:rsidRDefault="00000000">
            <w:r>
              <w:rPr>
                <w:b/>
              </w:rPr>
              <w:t>Cost/Day</w:t>
            </w:r>
          </w:p>
        </w:tc>
        <w:tc>
          <w:tcPr>
            <w:tcW w:w="1080" w:type="dxa"/>
          </w:tcPr>
          <w:p w14:paraId="66039105" w14:textId="77777777" w:rsidR="00B16A36" w:rsidRDefault="00000000">
            <w:r>
              <w:rPr>
                <w:b/>
              </w:rPr>
              <w:t>Duration</w:t>
            </w:r>
          </w:p>
        </w:tc>
        <w:tc>
          <w:tcPr>
            <w:tcW w:w="1080" w:type="dxa"/>
          </w:tcPr>
          <w:p w14:paraId="31DF515F" w14:textId="77777777" w:rsidR="00B16A36" w:rsidRDefault="00000000">
            <w:r>
              <w:rPr>
                <w:b/>
              </w:rPr>
              <w:t>Total Cost</w:t>
            </w:r>
          </w:p>
        </w:tc>
      </w:tr>
      <w:tr w:rsidR="00B16A36" w14:paraId="2DCC35C7" w14:textId="77777777">
        <w:tc>
          <w:tcPr>
            <w:tcW w:w="1080" w:type="dxa"/>
          </w:tcPr>
          <w:p w14:paraId="6DFA3524" w14:textId="77777777" w:rsidR="00B16A36" w:rsidRDefault="00000000">
            <w:r>
              <w:rPr>
                <w:sz w:val="18"/>
              </w:rPr>
              <w:t>Alice</w:t>
            </w:r>
          </w:p>
        </w:tc>
        <w:tc>
          <w:tcPr>
            <w:tcW w:w="1080" w:type="dxa"/>
          </w:tcPr>
          <w:p w14:paraId="32D5A9E1" w14:textId="77777777" w:rsidR="00B16A36" w:rsidRDefault="00000000">
            <w:r>
              <w:rPr>
                <w:sz w:val="18"/>
              </w:rPr>
              <w:t>Planning</w:t>
            </w:r>
          </w:p>
        </w:tc>
        <w:tc>
          <w:tcPr>
            <w:tcW w:w="1080" w:type="dxa"/>
          </w:tcPr>
          <w:p w14:paraId="49E2E3B2" w14:textId="77777777" w:rsidR="00B16A36" w:rsidRDefault="00000000"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2045FE08" w14:textId="77777777" w:rsidR="00B16A36" w:rsidRDefault="00000000">
            <w:r>
              <w:rPr>
                <w:sz w:val="18"/>
              </w:rPr>
              <w:t>T01</w:t>
            </w:r>
          </w:p>
        </w:tc>
        <w:tc>
          <w:tcPr>
            <w:tcW w:w="1080" w:type="dxa"/>
          </w:tcPr>
          <w:p w14:paraId="382F2EA1" w14:textId="77777777" w:rsidR="00B16A36" w:rsidRDefault="00000000">
            <w:r>
              <w:rPr>
                <w:sz w:val="18"/>
              </w:rPr>
              <w:t>Define Requirements</w:t>
            </w:r>
          </w:p>
        </w:tc>
        <w:tc>
          <w:tcPr>
            <w:tcW w:w="1080" w:type="dxa"/>
          </w:tcPr>
          <w:p w14:paraId="051CB966" w14:textId="77777777" w:rsidR="00B16A36" w:rsidRDefault="00000000">
            <w:r>
              <w:rPr>
                <w:sz w:val="18"/>
              </w:rPr>
              <w:t>300</w:t>
            </w:r>
          </w:p>
        </w:tc>
        <w:tc>
          <w:tcPr>
            <w:tcW w:w="1080" w:type="dxa"/>
          </w:tcPr>
          <w:p w14:paraId="3A01288A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080" w:type="dxa"/>
          </w:tcPr>
          <w:p w14:paraId="597D0F99" w14:textId="77777777" w:rsidR="00B16A36" w:rsidRDefault="00000000">
            <w:r>
              <w:rPr>
                <w:sz w:val="18"/>
              </w:rPr>
              <w:t>600</w:t>
            </w:r>
          </w:p>
        </w:tc>
      </w:tr>
      <w:tr w:rsidR="00B16A36" w14:paraId="7DEF7602" w14:textId="77777777">
        <w:tc>
          <w:tcPr>
            <w:tcW w:w="1080" w:type="dxa"/>
          </w:tcPr>
          <w:p w14:paraId="0E37DAEE" w14:textId="77777777" w:rsidR="00B16A36" w:rsidRDefault="00000000">
            <w:r>
              <w:rPr>
                <w:sz w:val="18"/>
              </w:rPr>
              <w:t>Bob</w:t>
            </w:r>
          </w:p>
        </w:tc>
        <w:tc>
          <w:tcPr>
            <w:tcW w:w="1080" w:type="dxa"/>
          </w:tcPr>
          <w:p w14:paraId="0FD68274" w14:textId="77777777" w:rsidR="00B16A36" w:rsidRDefault="00000000">
            <w:r>
              <w:rPr>
                <w:sz w:val="18"/>
              </w:rPr>
              <w:t>Data Collection</w:t>
            </w:r>
          </w:p>
        </w:tc>
        <w:tc>
          <w:tcPr>
            <w:tcW w:w="1080" w:type="dxa"/>
          </w:tcPr>
          <w:p w14:paraId="33575324" w14:textId="77777777" w:rsidR="00B16A36" w:rsidRDefault="00000000"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14:paraId="381D4BFE" w14:textId="77777777" w:rsidR="00B16A36" w:rsidRDefault="00000000">
            <w:r>
              <w:rPr>
                <w:sz w:val="18"/>
              </w:rPr>
              <w:t>T02</w:t>
            </w:r>
          </w:p>
        </w:tc>
        <w:tc>
          <w:tcPr>
            <w:tcW w:w="1080" w:type="dxa"/>
          </w:tcPr>
          <w:p w14:paraId="56F926CA" w14:textId="77777777" w:rsidR="00B16A36" w:rsidRDefault="00000000">
            <w:r>
              <w:rPr>
                <w:sz w:val="18"/>
              </w:rPr>
              <w:t>Collect Data</w:t>
            </w:r>
          </w:p>
        </w:tc>
        <w:tc>
          <w:tcPr>
            <w:tcW w:w="1080" w:type="dxa"/>
          </w:tcPr>
          <w:p w14:paraId="2F51F338" w14:textId="77777777" w:rsidR="00B16A36" w:rsidRDefault="00000000">
            <w:r>
              <w:rPr>
                <w:sz w:val="18"/>
              </w:rPr>
              <w:t>320</w:t>
            </w:r>
          </w:p>
        </w:tc>
        <w:tc>
          <w:tcPr>
            <w:tcW w:w="1080" w:type="dxa"/>
          </w:tcPr>
          <w:p w14:paraId="75EC6B08" w14:textId="77777777" w:rsidR="00B16A36" w:rsidRDefault="00000000"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14:paraId="09D2FAE2" w14:textId="77777777" w:rsidR="00B16A36" w:rsidRDefault="00000000">
            <w:r>
              <w:rPr>
                <w:sz w:val="18"/>
              </w:rPr>
              <w:t>1280</w:t>
            </w:r>
          </w:p>
        </w:tc>
      </w:tr>
      <w:tr w:rsidR="00B16A36" w14:paraId="35580822" w14:textId="77777777">
        <w:tc>
          <w:tcPr>
            <w:tcW w:w="1080" w:type="dxa"/>
          </w:tcPr>
          <w:p w14:paraId="668F169F" w14:textId="77777777" w:rsidR="00B16A36" w:rsidRDefault="00000000">
            <w:r>
              <w:rPr>
                <w:sz w:val="18"/>
              </w:rPr>
              <w:t>Cara</w:t>
            </w:r>
          </w:p>
        </w:tc>
        <w:tc>
          <w:tcPr>
            <w:tcW w:w="1080" w:type="dxa"/>
          </w:tcPr>
          <w:p w14:paraId="1A63C12F" w14:textId="77777777" w:rsidR="00B16A36" w:rsidRDefault="00000000">
            <w:r>
              <w:rPr>
                <w:sz w:val="18"/>
              </w:rPr>
              <w:t>Data Cleaning</w:t>
            </w:r>
          </w:p>
        </w:tc>
        <w:tc>
          <w:tcPr>
            <w:tcW w:w="1080" w:type="dxa"/>
          </w:tcPr>
          <w:p w14:paraId="7FF6DF5E" w14:textId="77777777" w:rsidR="00B16A36" w:rsidRDefault="00000000"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3CE41B4D" w14:textId="77777777" w:rsidR="00B16A36" w:rsidRDefault="00000000">
            <w:r>
              <w:rPr>
                <w:sz w:val="18"/>
              </w:rPr>
              <w:t>T03</w:t>
            </w:r>
          </w:p>
        </w:tc>
        <w:tc>
          <w:tcPr>
            <w:tcW w:w="1080" w:type="dxa"/>
          </w:tcPr>
          <w:p w14:paraId="15F82015" w14:textId="77777777" w:rsidR="00B16A36" w:rsidRDefault="00000000">
            <w:r>
              <w:rPr>
                <w:sz w:val="18"/>
              </w:rPr>
              <w:t>Preprocess Data</w:t>
            </w:r>
          </w:p>
        </w:tc>
        <w:tc>
          <w:tcPr>
            <w:tcW w:w="1080" w:type="dxa"/>
          </w:tcPr>
          <w:p w14:paraId="6AF38790" w14:textId="77777777" w:rsidR="00B16A36" w:rsidRDefault="00000000">
            <w:r>
              <w:rPr>
                <w:sz w:val="18"/>
              </w:rPr>
              <w:t>350</w:t>
            </w:r>
          </w:p>
        </w:tc>
        <w:tc>
          <w:tcPr>
            <w:tcW w:w="1080" w:type="dxa"/>
          </w:tcPr>
          <w:p w14:paraId="1BA49986" w14:textId="77777777" w:rsidR="00B16A36" w:rsidRDefault="00000000"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14A2670D" w14:textId="77777777" w:rsidR="00B16A36" w:rsidRDefault="00000000">
            <w:r>
              <w:rPr>
                <w:sz w:val="18"/>
              </w:rPr>
              <w:t>1050</w:t>
            </w:r>
          </w:p>
        </w:tc>
      </w:tr>
      <w:tr w:rsidR="00B16A36" w14:paraId="16B99C65" w14:textId="77777777">
        <w:tc>
          <w:tcPr>
            <w:tcW w:w="1080" w:type="dxa"/>
          </w:tcPr>
          <w:p w14:paraId="0D3CD2DA" w14:textId="77777777" w:rsidR="00B16A36" w:rsidRDefault="00000000">
            <w:r>
              <w:rPr>
                <w:sz w:val="18"/>
              </w:rPr>
              <w:t>Dan</w:t>
            </w:r>
          </w:p>
        </w:tc>
        <w:tc>
          <w:tcPr>
            <w:tcW w:w="1080" w:type="dxa"/>
          </w:tcPr>
          <w:p w14:paraId="7171A825" w14:textId="77777777" w:rsidR="00B16A36" w:rsidRDefault="00000000">
            <w:r>
              <w:rPr>
                <w:sz w:val="18"/>
              </w:rPr>
              <w:t>EDA</w:t>
            </w:r>
          </w:p>
        </w:tc>
        <w:tc>
          <w:tcPr>
            <w:tcW w:w="1080" w:type="dxa"/>
          </w:tcPr>
          <w:p w14:paraId="304C8110" w14:textId="77777777" w:rsidR="00B16A36" w:rsidRDefault="00000000">
            <w:r>
              <w:rPr>
                <w:sz w:val="18"/>
              </w:rPr>
              <w:t>4</w:t>
            </w:r>
          </w:p>
        </w:tc>
        <w:tc>
          <w:tcPr>
            <w:tcW w:w="1080" w:type="dxa"/>
          </w:tcPr>
          <w:p w14:paraId="020012C4" w14:textId="77777777" w:rsidR="00B16A36" w:rsidRDefault="00000000">
            <w:r>
              <w:rPr>
                <w:sz w:val="18"/>
              </w:rPr>
              <w:t>T04</w:t>
            </w:r>
          </w:p>
        </w:tc>
        <w:tc>
          <w:tcPr>
            <w:tcW w:w="1080" w:type="dxa"/>
          </w:tcPr>
          <w:p w14:paraId="57DC9569" w14:textId="77777777" w:rsidR="00B16A36" w:rsidRDefault="00000000">
            <w:r>
              <w:rPr>
                <w:sz w:val="18"/>
              </w:rPr>
              <w:t>EDA</w:t>
            </w:r>
          </w:p>
        </w:tc>
        <w:tc>
          <w:tcPr>
            <w:tcW w:w="1080" w:type="dxa"/>
          </w:tcPr>
          <w:p w14:paraId="445CBD6E" w14:textId="77777777" w:rsidR="00B16A36" w:rsidRDefault="00000000">
            <w:r>
              <w:rPr>
                <w:sz w:val="18"/>
              </w:rPr>
              <w:t>330</w:t>
            </w:r>
          </w:p>
        </w:tc>
        <w:tc>
          <w:tcPr>
            <w:tcW w:w="1080" w:type="dxa"/>
          </w:tcPr>
          <w:p w14:paraId="34DBFF1A" w14:textId="77777777" w:rsidR="00B16A36" w:rsidRDefault="00000000"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76D64FA0" w14:textId="77777777" w:rsidR="00B16A36" w:rsidRDefault="00000000">
            <w:r>
              <w:rPr>
                <w:sz w:val="18"/>
              </w:rPr>
              <w:t>990</w:t>
            </w:r>
          </w:p>
        </w:tc>
      </w:tr>
      <w:tr w:rsidR="00B16A36" w14:paraId="1F12B159" w14:textId="77777777">
        <w:tc>
          <w:tcPr>
            <w:tcW w:w="1080" w:type="dxa"/>
          </w:tcPr>
          <w:p w14:paraId="69B19E7D" w14:textId="77777777" w:rsidR="00B16A36" w:rsidRDefault="00000000">
            <w:r>
              <w:rPr>
                <w:sz w:val="18"/>
              </w:rPr>
              <w:t>Ella</w:t>
            </w:r>
          </w:p>
        </w:tc>
        <w:tc>
          <w:tcPr>
            <w:tcW w:w="1080" w:type="dxa"/>
          </w:tcPr>
          <w:p w14:paraId="5E1A0C68" w14:textId="77777777" w:rsidR="00B16A36" w:rsidRDefault="00000000">
            <w:r>
              <w:rPr>
                <w:sz w:val="18"/>
              </w:rPr>
              <w:t>Modeling</w:t>
            </w:r>
          </w:p>
        </w:tc>
        <w:tc>
          <w:tcPr>
            <w:tcW w:w="1080" w:type="dxa"/>
          </w:tcPr>
          <w:p w14:paraId="285ADA4F" w14:textId="77777777" w:rsidR="00B16A36" w:rsidRDefault="00000000"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4075CB16" w14:textId="77777777" w:rsidR="00B16A36" w:rsidRDefault="00000000">
            <w:r>
              <w:rPr>
                <w:sz w:val="18"/>
              </w:rPr>
              <w:t>T05</w:t>
            </w:r>
          </w:p>
        </w:tc>
        <w:tc>
          <w:tcPr>
            <w:tcW w:w="1080" w:type="dxa"/>
          </w:tcPr>
          <w:p w14:paraId="01FCE24A" w14:textId="77777777" w:rsidR="00B16A36" w:rsidRDefault="00000000">
            <w:r>
              <w:rPr>
                <w:sz w:val="18"/>
              </w:rPr>
              <w:t>Train Model</w:t>
            </w:r>
          </w:p>
        </w:tc>
        <w:tc>
          <w:tcPr>
            <w:tcW w:w="1080" w:type="dxa"/>
          </w:tcPr>
          <w:p w14:paraId="5D81D572" w14:textId="77777777" w:rsidR="00B16A36" w:rsidRDefault="00000000">
            <w:r>
              <w:rPr>
                <w:sz w:val="18"/>
              </w:rPr>
              <w:t>400</w:t>
            </w:r>
          </w:p>
        </w:tc>
        <w:tc>
          <w:tcPr>
            <w:tcW w:w="1080" w:type="dxa"/>
          </w:tcPr>
          <w:p w14:paraId="58E668D5" w14:textId="77777777" w:rsidR="00B16A36" w:rsidRDefault="00000000"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1A508BDF" w14:textId="77777777" w:rsidR="00B16A36" w:rsidRDefault="00000000">
            <w:r>
              <w:rPr>
                <w:sz w:val="18"/>
              </w:rPr>
              <w:t>2000</w:t>
            </w:r>
          </w:p>
        </w:tc>
      </w:tr>
    </w:tbl>
    <w:p w14:paraId="2B2A53D0" w14:textId="77777777" w:rsidR="00B16A36" w:rsidRDefault="00000000">
      <w:pPr>
        <w:pStyle w:val="Heading2"/>
      </w:pPr>
      <w:r>
        <w:lastRenderedPageBreak/>
        <w:t xml:space="preserve"> CPM Task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302"/>
        <w:gridCol w:w="1234"/>
        <w:gridCol w:w="1234"/>
        <w:gridCol w:w="1234"/>
        <w:gridCol w:w="1234"/>
        <w:gridCol w:w="1234"/>
      </w:tblGrid>
      <w:tr w:rsidR="00B16A36" w14:paraId="40A96CE6" w14:textId="77777777">
        <w:tc>
          <w:tcPr>
            <w:tcW w:w="1234" w:type="dxa"/>
          </w:tcPr>
          <w:p w14:paraId="11DE1A0C" w14:textId="77777777" w:rsidR="00B16A36" w:rsidRDefault="00000000">
            <w:r>
              <w:rPr>
                <w:b/>
              </w:rPr>
              <w:t>Task</w:t>
            </w:r>
          </w:p>
        </w:tc>
        <w:tc>
          <w:tcPr>
            <w:tcW w:w="1234" w:type="dxa"/>
          </w:tcPr>
          <w:p w14:paraId="1099FCC7" w14:textId="77777777" w:rsidR="00B16A36" w:rsidRDefault="00000000">
            <w:r>
              <w:rPr>
                <w:b/>
              </w:rPr>
              <w:t>Name</w:t>
            </w:r>
          </w:p>
        </w:tc>
        <w:tc>
          <w:tcPr>
            <w:tcW w:w="1234" w:type="dxa"/>
          </w:tcPr>
          <w:p w14:paraId="7E831D87" w14:textId="77777777" w:rsidR="00B16A36" w:rsidRDefault="00000000">
            <w:r>
              <w:rPr>
                <w:b/>
              </w:rPr>
              <w:t>ES</w:t>
            </w:r>
          </w:p>
        </w:tc>
        <w:tc>
          <w:tcPr>
            <w:tcW w:w="1234" w:type="dxa"/>
          </w:tcPr>
          <w:p w14:paraId="0710CFF0" w14:textId="77777777" w:rsidR="00B16A36" w:rsidRDefault="00000000">
            <w:r>
              <w:rPr>
                <w:b/>
              </w:rPr>
              <w:t>EF</w:t>
            </w:r>
          </w:p>
        </w:tc>
        <w:tc>
          <w:tcPr>
            <w:tcW w:w="1234" w:type="dxa"/>
          </w:tcPr>
          <w:p w14:paraId="2B05E276" w14:textId="77777777" w:rsidR="00B16A36" w:rsidRDefault="00000000">
            <w:r>
              <w:rPr>
                <w:b/>
              </w:rPr>
              <w:t>LS</w:t>
            </w:r>
          </w:p>
        </w:tc>
        <w:tc>
          <w:tcPr>
            <w:tcW w:w="1234" w:type="dxa"/>
          </w:tcPr>
          <w:p w14:paraId="1BCD8C28" w14:textId="77777777" w:rsidR="00B16A36" w:rsidRDefault="00000000">
            <w:r>
              <w:rPr>
                <w:b/>
              </w:rPr>
              <w:t>LF</w:t>
            </w:r>
          </w:p>
        </w:tc>
        <w:tc>
          <w:tcPr>
            <w:tcW w:w="1234" w:type="dxa"/>
          </w:tcPr>
          <w:p w14:paraId="3786925B" w14:textId="77777777" w:rsidR="00B16A36" w:rsidRDefault="00000000">
            <w:r>
              <w:rPr>
                <w:b/>
              </w:rPr>
              <w:t>Slack</w:t>
            </w:r>
          </w:p>
        </w:tc>
      </w:tr>
      <w:tr w:rsidR="00B16A36" w14:paraId="63260698" w14:textId="77777777">
        <w:tc>
          <w:tcPr>
            <w:tcW w:w="1234" w:type="dxa"/>
          </w:tcPr>
          <w:p w14:paraId="3EC3841A" w14:textId="77777777" w:rsidR="00B16A36" w:rsidRDefault="00000000">
            <w:r>
              <w:rPr>
                <w:sz w:val="18"/>
              </w:rPr>
              <w:t>T01</w:t>
            </w:r>
          </w:p>
        </w:tc>
        <w:tc>
          <w:tcPr>
            <w:tcW w:w="1234" w:type="dxa"/>
          </w:tcPr>
          <w:p w14:paraId="6DAFBD66" w14:textId="77777777" w:rsidR="00B16A36" w:rsidRDefault="00000000">
            <w:r>
              <w:rPr>
                <w:sz w:val="18"/>
              </w:rPr>
              <w:t>Define Requirements</w:t>
            </w:r>
          </w:p>
        </w:tc>
        <w:tc>
          <w:tcPr>
            <w:tcW w:w="1234" w:type="dxa"/>
          </w:tcPr>
          <w:p w14:paraId="0A01D7BC" w14:textId="77777777" w:rsidR="00B16A36" w:rsidRDefault="00000000">
            <w:r>
              <w:rPr>
                <w:sz w:val="18"/>
              </w:rPr>
              <w:t>0</w:t>
            </w:r>
          </w:p>
        </w:tc>
        <w:tc>
          <w:tcPr>
            <w:tcW w:w="1234" w:type="dxa"/>
          </w:tcPr>
          <w:p w14:paraId="03BE0D82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2D18EF46" w14:textId="77777777" w:rsidR="00B16A36" w:rsidRDefault="00000000">
            <w:r>
              <w:rPr>
                <w:sz w:val="18"/>
              </w:rPr>
              <w:t>0</w:t>
            </w:r>
          </w:p>
        </w:tc>
        <w:tc>
          <w:tcPr>
            <w:tcW w:w="1234" w:type="dxa"/>
          </w:tcPr>
          <w:p w14:paraId="30A00900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0686242A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455DC18F" w14:textId="77777777">
        <w:tc>
          <w:tcPr>
            <w:tcW w:w="1234" w:type="dxa"/>
          </w:tcPr>
          <w:p w14:paraId="44D7DCEB" w14:textId="77777777" w:rsidR="00B16A36" w:rsidRDefault="00000000">
            <w:r>
              <w:rPr>
                <w:sz w:val="18"/>
              </w:rPr>
              <w:t>T02</w:t>
            </w:r>
          </w:p>
        </w:tc>
        <w:tc>
          <w:tcPr>
            <w:tcW w:w="1234" w:type="dxa"/>
          </w:tcPr>
          <w:p w14:paraId="28430C33" w14:textId="77777777" w:rsidR="00B16A36" w:rsidRDefault="00000000">
            <w:r>
              <w:rPr>
                <w:sz w:val="18"/>
              </w:rPr>
              <w:t>Collect Data</w:t>
            </w:r>
          </w:p>
        </w:tc>
        <w:tc>
          <w:tcPr>
            <w:tcW w:w="1234" w:type="dxa"/>
          </w:tcPr>
          <w:p w14:paraId="2F37B86D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07AAF469" w14:textId="77777777" w:rsidR="00B16A36" w:rsidRDefault="00000000"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446F0635" w14:textId="77777777" w:rsidR="00B16A36" w:rsidRDefault="00000000">
            <w:r>
              <w:rPr>
                <w:sz w:val="18"/>
              </w:rPr>
              <w:t>2</w:t>
            </w:r>
          </w:p>
        </w:tc>
        <w:tc>
          <w:tcPr>
            <w:tcW w:w="1234" w:type="dxa"/>
          </w:tcPr>
          <w:p w14:paraId="724E0395" w14:textId="77777777" w:rsidR="00B16A36" w:rsidRDefault="00000000"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35EC4D49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746B0656" w14:textId="77777777">
        <w:tc>
          <w:tcPr>
            <w:tcW w:w="1234" w:type="dxa"/>
          </w:tcPr>
          <w:p w14:paraId="38D77533" w14:textId="77777777" w:rsidR="00B16A36" w:rsidRDefault="00000000">
            <w:r>
              <w:rPr>
                <w:sz w:val="18"/>
              </w:rPr>
              <w:t>T03</w:t>
            </w:r>
          </w:p>
        </w:tc>
        <w:tc>
          <w:tcPr>
            <w:tcW w:w="1234" w:type="dxa"/>
          </w:tcPr>
          <w:p w14:paraId="3CB7EEBC" w14:textId="77777777" w:rsidR="00B16A36" w:rsidRDefault="00000000">
            <w:r>
              <w:rPr>
                <w:sz w:val="18"/>
              </w:rPr>
              <w:t>Preprocess Data</w:t>
            </w:r>
          </w:p>
        </w:tc>
        <w:tc>
          <w:tcPr>
            <w:tcW w:w="1234" w:type="dxa"/>
          </w:tcPr>
          <w:p w14:paraId="774E6787" w14:textId="77777777" w:rsidR="00B16A36" w:rsidRDefault="00000000"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15E69FF4" w14:textId="77777777" w:rsidR="00B16A36" w:rsidRDefault="00000000">
            <w:r>
              <w:rPr>
                <w:sz w:val="18"/>
              </w:rPr>
              <w:t>9</w:t>
            </w:r>
          </w:p>
        </w:tc>
        <w:tc>
          <w:tcPr>
            <w:tcW w:w="1234" w:type="dxa"/>
          </w:tcPr>
          <w:p w14:paraId="4B931B7F" w14:textId="77777777" w:rsidR="00B16A36" w:rsidRDefault="00000000"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6592B864" w14:textId="77777777" w:rsidR="00B16A36" w:rsidRDefault="00000000">
            <w:r>
              <w:rPr>
                <w:sz w:val="18"/>
              </w:rPr>
              <w:t>9</w:t>
            </w:r>
          </w:p>
        </w:tc>
        <w:tc>
          <w:tcPr>
            <w:tcW w:w="1234" w:type="dxa"/>
          </w:tcPr>
          <w:p w14:paraId="48B8CBB0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322B5B24" w14:textId="77777777">
        <w:tc>
          <w:tcPr>
            <w:tcW w:w="1234" w:type="dxa"/>
          </w:tcPr>
          <w:p w14:paraId="48DF048E" w14:textId="77777777" w:rsidR="00B16A36" w:rsidRDefault="00000000">
            <w:r>
              <w:rPr>
                <w:sz w:val="18"/>
              </w:rPr>
              <w:t>T04</w:t>
            </w:r>
          </w:p>
        </w:tc>
        <w:tc>
          <w:tcPr>
            <w:tcW w:w="1234" w:type="dxa"/>
          </w:tcPr>
          <w:p w14:paraId="2EBEAA68" w14:textId="77777777" w:rsidR="00B16A36" w:rsidRDefault="00000000">
            <w:r>
              <w:rPr>
                <w:sz w:val="18"/>
              </w:rPr>
              <w:t>EDA</w:t>
            </w:r>
          </w:p>
        </w:tc>
        <w:tc>
          <w:tcPr>
            <w:tcW w:w="1234" w:type="dxa"/>
          </w:tcPr>
          <w:p w14:paraId="639C240E" w14:textId="77777777" w:rsidR="00B16A36" w:rsidRDefault="00000000">
            <w:r>
              <w:rPr>
                <w:sz w:val="18"/>
              </w:rPr>
              <w:t>9</w:t>
            </w:r>
          </w:p>
        </w:tc>
        <w:tc>
          <w:tcPr>
            <w:tcW w:w="1234" w:type="dxa"/>
          </w:tcPr>
          <w:p w14:paraId="782029D7" w14:textId="77777777" w:rsidR="00B16A36" w:rsidRDefault="00000000">
            <w:r>
              <w:rPr>
                <w:sz w:val="18"/>
              </w:rPr>
              <w:t>12</w:t>
            </w:r>
          </w:p>
        </w:tc>
        <w:tc>
          <w:tcPr>
            <w:tcW w:w="1234" w:type="dxa"/>
          </w:tcPr>
          <w:p w14:paraId="04F20782" w14:textId="77777777" w:rsidR="00B16A36" w:rsidRDefault="00000000">
            <w:r>
              <w:rPr>
                <w:sz w:val="18"/>
              </w:rPr>
              <w:t>9</w:t>
            </w:r>
          </w:p>
        </w:tc>
        <w:tc>
          <w:tcPr>
            <w:tcW w:w="1234" w:type="dxa"/>
          </w:tcPr>
          <w:p w14:paraId="5416B701" w14:textId="77777777" w:rsidR="00B16A36" w:rsidRDefault="00000000">
            <w:r>
              <w:rPr>
                <w:sz w:val="18"/>
              </w:rPr>
              <w:t>12</w:t>
            </w:r>
          </w:p>
        </w:tc>
        <w:tc>
          <w:tcPr>
            <w:tcW w:w="1234" w:type="dxa"/>
          </w:tcPr>
          <w:p w14:paraId="067784B9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41B14FF7" w14:textId="77777777">
        <w:tc>
          <w:tcPr>
            <w:tcW w:w="1234" w:type="dxa"/>
          </w:tcPr>
          <w:p w14:paraId="445434D1" w14:textId="77777777" w:rsidR="00B16A36" w:rsidRDefault="00000000">
            <w:r>
              <w:rPr>
                <w:sz w:val="18"/>
              </w:rPr>
              <w:t>T05</w:t>
            </w:r>
          </w:p>
        </w:tc>
        <w:tc>
          <w:tcPr>
            <w:tcW w:w="1234" w:type="dxa"/>
          </w:tcPr>
          <w:p w14:paraId="6D7B0D5D" w14:textId="77777777" w:rsidR="00B16A36" w:rsidRDefault="00000000">
            <w:r>
              <w:rPr>
                <w:sz w:val="18"/>
              </w:rPr>
              <w:t>Train Model</w:t>
            </w:r>
          </w:p>
        </w:tc>
        <w:tc>
          <w:tcPr>
            <w:tcW w:w="1234" w:type="dxa"/>
          </w:tcPr>
          <w:p w14:paraId="24BCA804" w14:textId="77777777" w:rsidR="00B16A36" w:rsidRDefault="00000000">
            <w:r>
              <w:rPr>
                <w:sz w:val="18"/>
              </w:rPr>
              <w:t>12</w:t>
            </w:r>
          </w:p>
        </w:tc>
        <w:tc>
          <w:tcPr>
            <w:tcW w:w="1234" w:type="dxa"/>
          </w:tcPr>
          <w:p w14:paraId="74866569" w14:textId="77777777" w:rsidR="00B16A36" w:rsidRDefault="00000000">
            <w:r>
              <w:rPr>
                <w:sz w:val="18"/>
              </w:rPr>
              <w:t>17</w:t>
            </w:r>
          </w:p>
        </w:tc>
        <w:tc>
          <w:tcPr>
            <w:tcW w:w="1234" w:type="dxa"/>
          </w:tcPr>
          <w:p w14:paraId="62ED63AE" w14:textId="77777777" w:rsidR="00B16A36" w:rsidRDefault="00000000">
            <w:r>
              <w:rPr>
                <w:sz w:val="18"/>
              </w:rPr>
              <w:t>12</w:t>
            </w:r>
          </w:p>
        </w:tc>
        <w:tc>
          <w:tcPr>
            <w:tcW w:w="1234" w:type="dxa"/>
          </w:tcPr>
          <w:p w14:paraId="4815F1D6" w14:textId="77777777" w:rsidR="00B16A36" w:rsidRDefault="00000000">
            <w:r>
              <w:rPr>
                <w:sz w:val="18"/>
              </w:rPr>
              <w:t>17</w:t>
            </w:r>
          </w:p>
        </w:tc>
        <w:tc>
          <w:tcPr>
            <w:tcW w:w="1234" w:type="dxa"/>
          </w:tcPr>
          <w:p w14:paraId="0CEB809A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14B6244D" w14:textId="77777777">
        <w:tc>
          <w:tcPr>
            <w:tcW w:w="1234" w:type="dxa"/>
          </w:tcPr>
          <w:p w14:paraId="4A557D2A" w14:textId="77777777" w:rsidR="00B16A36" w:rsidRDefault="00000000">
            <w:r>
              <w:rPr>
                <w:sz w:val="18"/>
              </w:rPr>
              <w:t>T06</w:t>
            </w:r>
          </w:p>
        </w:tc>
        <w:tc>
          <w:tcPr>
            <w:tcW w:w="1234" w:type="dxa"/>
          </w:tcPr>
          <w:p w14:paraId="4CAF8435" w14:textId="77777777" w:rsidR="00B16A36" w:rsidRDefault="00000000">
            <w:r>
              <w:rPr>
                <w:sz w:val="18"/>
              </w:rPr>
              <w:t>Validate Model</w:t>
            </w:r>
          </w:p>
        </w:tc>
        <w:tc>
          <w:tcPr>
            <w:tcW w:w="1234" w:type="dxa"/>
          </w:tcPr>
          <w:p w14:paraId="046FB7D4" w14:textId="77777777" w:rsidR="00B16A36" w:rsidRDefault="00000000">
            <w:r>
              <w:rPr>
                <w:sz w:val="18"/>
              </w:rPr>
              <w:t>17</w:t>
            </w:r>
          </w:p>
        </w:tc>
        <w:tc>
          <w:tcPr>
            <w:tcW w:w="1234" w:type="dxa"/>
          </w:tcPr>
          <w:p w14:paraId="4CEBF9EF" w14:textId="77777777" w:rsidR="00B16A36" w:rsidRDefault="00000000">
            <w:r>
              <w:rPr>
                <w:sz w:val="18"/>
              </w:rPr>
              <w:t>19</w:t>
            </w:r>
          </w:p>
        </w:tc>
        <w:tc>
          <w:tcPr>
            <w:tcW w:w="1234" w:type="dxa"/>
          </w:tcPr>
          <w:p w14:paraId="13E02F54" w14:textId="77777777" w:rsidR="00B16A36" w:rsidRDefault="00000000">
            <w:r>
              <w:rPr>
                <w:sz w:val="18"/>
              </w:rPr>
              <w:t>17</w:t>
            </w:r>
          </w:p>
        </w:tc>
        <w:tc>
          <w:tcPr>
            <w:tcW w:w="1234" w:type="dxa"/>
          </w:tcPr>
          <w:p w14:paraId="1A845367" w14:textId="77777777" w:rsidR="00B16A36" w:rsidRDefault="00000000">
            <w:r>
              <w:rPr>
                <w:sz w:val="18"/>
              </w:rPr>
              <w:t>19</w:t>
            </w:r>
          </w:p>
        </w:tc>
        <w:tc>
          <w:tcPr>
            <w:tcW w:w="1234" w:type="dxa"/>
          </w:tcPr>
          <w:p w14:paraId="61805E7F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1056083C" w14:textId="77777777">
        <w:tc>
          <w:tcPr>
            <w:tcW w:w="1234" w:type="dxa"/>
          </w:tcPr>
          <w:p w14:paraId="2A9B629C" w14:textId="77777777" w:rsidR="00B16A36" w:rsidRDefault="00000000">
            <w:r>
              <w:rPr>
                <w:sz w:val="18"/>
              </w:rPr>
              <w:t>T07</w:t>
            </w:r>
          </w:p>
        </w:tc>
        <w:tc>
          <w:tcPr>
            <w:tcW w:w="1234" w:type="dxa"/>
          </w:tcPr>
          <w:p w14:paraId="2622BCD6" w14:textId="77777777" w:rsidR="00B16A36" w:rsidRDefault="00000000">
            <w:r>
              <w:rPr>
                <w:sz w:val="18"/>
              </w:rPr>
              <w:t>Document Findings</w:t>
            </w:r>
          </w:p>
        </w:tc>
        <w:tc>
          <w:tcPr>
            <w:tcW w:w="1234" w:type="dxa"/>
          </w:tcPr>
          <w:p w14:paraId="1DB32022" w14:textId="77777777" w:rsidR="00B16A36" w:rsidRDefault="00000000">
            <w:r>
              <w:rPr>
                <w:sz w:val="18"/>
              </w:rPr>
              <w:t>12</w:t>
            </w:r>
          </w:p>
        </w:tc>
        <w:tc>
          <w:tcPr>
            <w:tcW w:w="1234" w:type="dxa"/>
          </w:tcPr>
          <w:p w14:paraId="7BE46947" w14:textId="77777777" w:rsidR="00B16A36" w:rsidRDefault="00000000">
            <w:r>
              <w:rPr>
                <w:sz w:val="18"/>
              </w:rPr>
              <w:t>14</w:t>
            </w:r>
          </w:p>
        </w:tc>
        <w:tc>
          <w:tcPr>
            <w:tcW w:w="1234" w:type="dxa"/>
          </w:tcPr>
          <w:p w14:paraId="04A7BA17" w14:textId="77777777" w:rsidR="00B16A36" w:rsidRDefault="00000000">
            <w:r>
              <w:rPr>
                <w:sz w:val="18"/>
              </w:rPr>
              <w:t>21</w:t>
            </w:r>
          </w:p>
        </w:tc>
        <w:tc>
          <w:tcPr>
            <w:tcW w:w="1234" w:type="dxa"/>
          </w:tcPr>
          <w:p w14:paraId="319AAA0C" w14:textId="77777777" w:rsidR="00B16A36" w:rsidRDefault="00000000">
            <w:r>
              <w:rPr>
                <w:sz w:val="18"/>
              </w:rPr>
              <w:t>23</w:t>
            </w:r>
          </w:p>
        </w:tc>
        <w:tc>
          <w:tcPr>
            <w:tcW w:w="1234" w:type="dxa"/>
          </w:tcPr>
          <w:p w14:paraId="157A4FDA" w14:textId="77777777" w:rsidR="00B16A36" w:rsidRDefault="00000000">
            <w:r>
              <w:rPr>
                <w:sz w:val="18"/>
              </w:rPr>
              <w:t>9</w:t>
            </w:r>
          </w:p>
        </w:tc>
      </w:tr>
      <w:tr w:rsidR="00B16A36" w14:paraId="5D74BE45" w14:textId="77777777">
        <w:tc>
          <w:tcPr>
            <w:tcW w:w="1234" w:type="dxa"/>
          </w:tcPr>
          <w:p w14:paraId="4F869573" w14:textId="77777777" w:rsidR="00B16A36" w:rsidRDefault="00000000">
            <w:r>
              <w:rPr>
                <w:sz w:val="18"/>
              </w:rPr>
              <w:t>T08</w:t>
            </w:r>
          </w:p>
        </w:tc>
        <w:tc>
          <w:tcPr>
            <w:tcW w:w="1234" w:type="dxa"/>
          </w:tcPr>
          <w:p w14:paraId="79204AB2" w14:textId="77777777" w:rsidR="00B16A36" w:rsidRDefault="00000000">
            <w:r>
              <w:rPr>
                <w:sz w:val="18"/>
              </w:rPr>
              <w:t>Create Dashboard</w:t>
            </w:r>
          </w:p>
        </w:tc>
        <w:tc>
          <w:tcPr>
            <w:tcW w:w="1234" w:type="dxa"/>
          </w:tcPr>
          <w:p w14:paraId="66DE7A69" w14:textId="77777777" w:rsidR="00B16A36" w:rsidRDefault="00000000">
            <w:r>
              <w:rPr>
                <w:sz w:val="18"/>
              </w:rPr>
              <w:t>19</w:t>
            </w:r>
          </w:p>
        </w:tc>
        <w:tc>
          <w:tcPr>
            <w:tcW w:w="1234" w:type="dxa"/>
          </w:tcPr>
          <w:p w14:paraId="000AEFC8" w14:textId="77777777" w:rsidR="00B16A36" w:rsidRDefault="00000000">
            <w:r>
              <w:rPr>
                <w:sz w:val="18"/>
              </w:rPr>
              <w:t>23</w:t>
            </w:r>
          </w:p>
        </w:tc>
        <w:tc>
          <w:tcPr>
            <w:tcW w:w="1234" w:type="dxa"/>
          </w:tcPr>
          <w:p w14:paraId="3E9D72C5" w14:textId="77777777" w:rsidR="00B16A36" w:rsidRDefault="00000000">
            <w:r>
              <w:rPr>
                <w:sz w:val="18"/>
              </w:rPr>
              <w:t>19</w:t>
            </w:r>
          </w:p>
        </w:tc>
        <w:tc>
          <w:tcPr>
            <w:tcW w:w="1234" w:type="dxa"/>
          </w:tcPr>
          <w:p w14:paraId="3948C25D" w14:textId="77777777" w:rsidR="00B16A36" w:rsidRDefault="00000000">
            <w:r>
              <w:rPr>
                <w:sz w:val="18"/>
              </w:rPr>
              <w:t>23</w:t>
            </w:r>
          </w:p>
        </w:tc>
        <w:tc>
          <w:tcPr>
            <w:tcW w:w="1234" w:type="dxa"/>
          </w:tcPr>
          <w:p w14:paraId="3755463F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79D44E70" w14:textId="77777777">
        <w:tc>
          <w:tcPr>
            <w:tcW w:w="1234" w:type="dxa"/>
          </w:tcPr>
          <w:p w14:paraId="62B43FAC" w14:textId="77777777" w:rsidR="00B16A36" w:rsidRDefault="00000000">
            <w:r>
              <w:rPr>
                <w:sz w:val="18"/>
              </w:rPr>
              <w:t>T09</w:t>
            </w:r>
          </w:p>
        </w:tc>
        <w:tc>
          <w:tcPr>
            <w:tcW w:w="1234" w:type="dxa"/>
          </w:tcPr>
          <w:p w14:paraId="37FB84D3" w14:textId="77777777" w:rsidR="00B16A36" w:rsidRDefault="00000000">
            <w:r>
              <w:rPr>
                <w:sz w:val="18"/>
              </w:rPr>
              <w:t>Prepare Report</w:t>
            </w:r>
          </w:p>
        </w:tc>
        <w:tc>
          <w:tcPr>
            <w:tcW w:w="1234" w:type="dxa"/>
          </w:tcPr>
          <w:p w14:paraId="4723563D" w14:textId="77777777" w:rsidR="00B16A36" w:rsidRDefault="00000000">
            <w:r>
              <w:rPr>
                <w:sz w:val="18"/>
              </w:rPr>
              <w:t>23</w:t>
            </w:r>
          </w:p>
        </w:tc>
        <w:tc>
          <w:tcPr>
            <w:tcW w:w="1234" w:type="dxa"/>
          </w:tcPr>
          <w:p w14:paraId="31B035DB" w14:textId="77777777" w:rsidR="00B16A36" w:rsidRDefault="00000000">
            <w:r>
              <w:rPr>
                <w:sz w:val="18"/>
              </w:rPr>
              <w:t>26</w:t>
            </w:r>
          </w:p>
        </w:tc>
        <w:tc>
          <w:tcPr>
            <w:tcW w:w="1234" w:type="dxa"/>
          </w:tcPr>
          <w:p w14:paraId="500EE847" w14:textId="77777777" w:rsidR="00B16A36" w:rsidRDefault="00000000">
            <w:r>
              <w:rPr>
                <w:sz w:val="18"/>
              </w:rPr>
              <w:t>23</w:t>
            </w:r>
          </w:p>
        </w:tc>
        <w:tc>
          <w:tcPr>
            <w:tcW w:w="1234" w:type="dxa"/>
          </w:tcPr>
          <w:p w14:paraId="66F1BDD6" w14:textId="77777777" w:rsidR="00B16A36" w:rsidRDefault="00000000">
            <w:r>
              <w:rPr>
                <w:sz w:val="18"/>
              </w:rPr>
              <w:t>26</w:t>
            </w:r>
          </w:p>
        </w:tc>
        <w:tc>
          <w:tcPr>
            <w:tcW w:w="1234" w:type="dxa"/>
          </w:tcPr>
          <w:p w14:paraId="630CB6F9" w14:textId="77777777" w:rsidR="00B16A36" w:rsidRDefault="00000000">
            <w:r>
              <w:rPr>
                <w:sz w:val="18"/>
              </w:rPr>
              <w:t>0</w:t>
            </w:r>
          </w:p>
        </w:tc>
      </w:tr>
      <w:tr w:rsidR="00B16A36" w14:paraId="37887A50" w14:textId="77777777">
        <w:tc>
          <w:tcPr>
            <w:tcW w:w="1234" w:type="dxa"/>
          </w:tcPr>
          <w:p w14:paraId="60D212AD" w14:textId="77777777" w:rsidR="00B16A36" w:rsidRDefault="00000000">
            <w:r>
              <w:rPr>
                <w:sz w:val="18"/>
              </w:rPr>
              <w:t>T010</w:t>
            </w:r>
          </w:p>
        </w:tc>
        <w:tc>
          <w:tcPr>
            <w:tcW w:w="1234" w:type="dxa"/>
          </w:tcPr>
          <w:p w14:paraId="76235794" w14:textId="77777777" w:rsidR="00B16A36" w:rsidRDefault="00000000">
            <w:r>
              <w:rPr>
                <w:sz w:val="18"/>
              </w:rPr>
              <w:t>Review &amp; Submit</w:t>
            </w:r>
          </w:p>
        </w:tc>
        <w:tc>
          <w:tcPr>
            <w:tcW w:w="1234" w:type="dxa"/>
          </w:tcPr>
          <w:p w14:paraId="44E3B5B6" w14:textId="77777777" w:rsidR="00B16A36" w:rsidRDefault="00000000">
            <w:r>
              <w:rPr>
                <w:sz w:val="18"/>
              </w:rPr>
              <w:t>26</w:t>
            </w:r>
          </w:p>
        </w:tc>
        <w:tc>
          <w:tcPr>
            <w:tcW w:w="1234" w:type="dxa"/>
          </w:tcPr>
          <w:p w14:paraId="6EBEE526" w14:textId="77777777" w:rsidR="00B16A36" w:rsidRDefault="00000000">
            <w:r>
              <w:rPr>
                <w:sz w:val="18"/>
              </w:rPr>
              <w:t>28</w:t>
            </w:r>
          </w:p>
        </w:tc>
        <w:tc>
          <w:tcPr>
            <w:tcW w:w="1234" w:type="dxa"/>
          </w:tcPr>
          <w:p w14:paraId="2C69E16F" w14:textId="77777777" w:rsidR="00B16A36" w:rsidRDefault="00000000">
            <w:r>
              <w:rPr>
                <w:sz w:val="18"/>
              </w:rPr>
              <w:t>26</w:t>
            </w:r>
          </w:p>
        </w:tc>
        <w:tc>
          <w:tcPr>
            <w:tcW w:w="1234" w:type="dxa"/>
          </w:tcPr>
          <w:p w14:paraId="74FA3843" w14:textId="77777777" w:rsidR="00B16A36" w:rsidRDefault="00000000">
            <w:r>
              <w:rPr>
                <w:sz w:val="18"/>
              </w:rPr>
              <w:t>28</w:t>
            </w:r>
          </w:p>
        </w:tc>
        <w:tc>
          <w:tcPr>
            <w:tcW w:w="1234" w:type="dxa"/>
          </w:tcPr>
          <w:p w14:paraId="3E4D537B" w14:textId="77777777" w:rsidR="00B16A36" w:rsidRDefault="00000000">
            <w:r>
              <w:rPr>
                <w:sz w:val="18"/>
              </w:rPr>
              <w:t>0</w:t>
            </w:r>
          </w:p>
        </w:tc>
      </w:tr>
    </w:tbl>
    <w:p w14:paraId="09C926BB" w14:textId="77777777" w:rsidR="00B16A36" w:rsidRDefault="00000000">
      <w:pPr>
        <w:pStyle w:val="Heading2"/>
      </w:pPr>
      <w:r>
        <w:lastRenderedPageBreak/>
        <w:t>Critical Path Graph</w:t>
      </w:r>
    </w:p>
    <w:p w14:paraId="04DF9B58" w14:textId="77777777" w:rsidR="00B16A36" w:rsidRDefault="00000000">
      <w:r>
        <w:rPr>
          <w:noProof/>
        </w:rPr>
        <w:drawing>
          <wp:inline distT="0" distB="0" distL="0" distR="0" wp14:anchorId="2CC93A96" wp14:editId="3ED95DA4">
            <wp:extent cx="7315200" cy="5225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umecvp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22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366B" w14:textId="77777777" w:rsidR="00B16A36" w:rsidRDefault="00000000">
      <w:pPr>
        <w:pStyle w:val="Heading2"/>
      </w:pPr>
      <w:r>
        <w:t xml:space="preserve"> Summary</w:t>
      </w:r>
    </w:p>
    <w:p w14:paraId="59CF6A3B" w14:textId="77777777" w:rsidR="00B16A36" w:rsidRDefault="00000000">
      <w:r>
        <w:t xml:space="preserve"> Total Assignment Cost: $5920.00</w:t>
      </w:r>
    </w:p>
    <w:p w14:paraId="052B3E97" w14:textId="77777777" w:rsidR="00B16A36" w:rsidRDefault="00000000">
      <w:r>
        <w:t xml:space="preserve"> Budget Exceeded by $920.00</w:t>
      </w:r>
    </w:p>
    <w:p w14:paraId="670CE292" w14:textId="77777777" w:rsidR="00B16A36" w:rsidRDefault="00000000">
      <w:r>
        <w:t xml:space="preserve"> Critical Path: T01 → T02 → T03 → T04 → T05 → T06 → T08 → T09 → T010</w:t>
      </w:r>
    </w:p>
    <w:p w14:paraId="745CF252" w14:textId="77777777" w:rsidR="00B16A36" w:rsidRDefault="00000000">
      <w:r>
        <w:t xml:space="preserve"> Project Duration: 28 days</w:t>
      </w:r>
    </w:p>
    <w:sectPr w:rsidR="00B16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45265">
    <w:abstractNumId w:val="8"/>
  </w:num>
  <w:num w:numId="2" w16cid:durableId="183788091">
    <w:abstractNumId w:val="6"/>
  </w:num>
  <w:num w:numId="3" w16cid:durableId="1140686083">
    <w:abstractNumId w:val="5"/>
  </w:num>
  <w:num w:numId="4" w16cid:durableId="1591308697">
    <w:abstractNumId w:val="4"/>
  </w:num>
  <w:num w:numId="5" w16cid:durableId="1076324349">
    <w:abstractNumId w:val="7"/>
  </w:num>
  <w:num w:numId="6" w16cid:durableId="1393195236">
    <w:abstractNumId w:val="3"/>
  </w:num>
  <w:num w:numId="7" w16cid:durableId="72509036">
    <w:abstractNumId w:val="2"/>
  </w:num>
  <w:num w:numId="8" w16cid:durableId="174459955">
    <w:abstractNumId w:val="1"/>
  </w:num>
  <w:num w:numId="9" w16cid:durableId="100952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3E"/>
    <w:rsid w:val="0015074B"/>
    <w:rsid w:val="0029639D"/>
    <w:rsid w:val="00326F90"/>
    <w:rsid w:val="00701CB8"/>
    <w:rsid w:val="00742175"/>
    <w:rsid w:val="00AA1D8D"/>
    <w:rsid w:val="00B16A36"/>
    <w:rsid w:val="00B47730"/>
    <w:rsid w:val="00CB0664"/>
    <w:rsid w:val="00CD1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B764A"/>
  <w14:defaultImageDpi w14:val="300"/>
  <w15:docId w15:val="{387E26CC-847B-4B13-91DF-B958F3EB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shaleni</cp:lastModifiedBy>
  <cp:revision>4</cp:revision>
  <dcterms:created xsi:type="dcterms:W3CDTF">2025-12-11T09:29:00Z</dcterms:created>
  <dcterms:modified xsi:type="dcterms:W3CDTF">2025-12-11T09:31:00Z</dcterms:modified>
  <cp:category/>
</cp:coreProperties>
</file>